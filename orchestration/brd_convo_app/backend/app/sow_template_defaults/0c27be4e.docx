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Statement of Work (SOW)</w:t>
      </w:r>
    </w:p>
    <w:p>
      <w:pPr>
        <w:pStyle w:val="Heading1"/>
      </w:pPr>
      <w:r>
        <w:t>0 SOW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Particulars</w:t>
            </w:r>
          </w:p>
        </w:tc>
        <w:tc>
          <w:tcPr>
            <w:tcW w:type="dxa" w:w="4320"/>
          </w:tcPr>
          <w:p>
            <w:r>
              <w:t>Details (To be completed by Delivery / Sales Team)</w:t>
            </w:r>
          </w:p>
        </w:tc>
      </w:tr>
      <w:tr>
        <w:tc>
          <w:tcPr>
            <w:tcW w:type="dxa" w:w="4320"/>
          </w:tcPr>
          <w:p>
            <w:r>
              <w:t>SOW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Customer Legal Name &amp; Client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Bristlecone Entity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Term / Duration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Client Contact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Bristlecone Contact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 Scope of Work</w:t>
      </w:r>
    </w:p>
    <w:p>
      <w:r>
        <w:t>[To be completed for this engagement.]</w:t>
      </w:r>
    </w:p>
    <w:p>
      <w:pPr>
        <w:pStyle w:val="Heading2"/>
      </w:pPr>
      <w:r>
        <w:t>1.1 Project Milestones</w:t>
      </w:r>
    </w:p>
    <w:p>
      <w:r>
        <w:t>[To be completed for this engagement.]</w:t>
      </w:r>
    </w:p>
    <w:p>
      <w:pPr>
        <w:pStyle w:val="Heading2"/>
      </w:pPr>
      <w:r>
        <w:t>1.2 Project Deliverables</w:t>
      </w:r>
    </w:p>
    <w:p>
      <w:r>
        <w:t>[To be completed for this engagement.]</w:t>
      </w:r>
    </w:p>
    <w:p>
      <w:pPr>
        <w:pStyle w:val="Heading2"/>
      </w:pPr>
      <w:r>
        <w:t>1.3 Assumptions</w:t>
      </w:r>
    </w:p>
    <w:p>
      <w:r>
        <w:t>[To be completed for this engagement.]</w:t>
      </w:r>
    </w:p>
    <w:p>
      <w:pPr>
        <w:pStyle w:val="Heading2"/>
      </w:pPr>
      <w:r>
        <w:t>1.4 Exclusions</w:t>
      </w:r>
    </w:p>
    <w:p>
      <w:r>
        <w:t>[To be completed for this engagement.]</w:t>
      </w:r>
    </w:p>
    <w:p>
      <w:pPr>
        <w:pStyle w:val="Heading1"/>
      </w:pPr>
      <w:r>
        <w:t>2 General Terms</w:t>
      </w:r>
    </w:p>
    <w:p>
      <w:pPr>
        <w:pStyle w:val="Heading2"/>
      </w:pPr>
      <w:r>
        <w:t>2.1 Working Hours/Holidays</w:t>
      </w:r>
    </w:p>
    <w:p>
      <w:r>
        <w:t>[To be completed for this engagement.]</w:t>
      </w:r>
    </w:p>
    <w:p>
      <w:pPr>
        <w:pStyle w:val="Heading2"/>
      </w:pPr>
      <w:r>
        <w:t>2.2 Service Location</w:t>
      </w:r>
    </w:p>
    <w:p>
      <w:r>
        <w:t>[To be completed for this engagement.]</w:t>
      </w:r>
    </w:p>
    <w:p>
      <w:pPr>
        <w:pStyle w:val="Heading2"/>
      </w:pPr>
      <w:r>
        <w:t>2.3 Project Reporting Structure</w:t>
      </w:r>
    </w:p>
    <w:p>
      <w:r>
        <w:t>[To be completed for this engagement.]</w:t>
      </w:r>
    </w:p>
    <w:p>
      <w:pPr>
        <w:pStyle w:val="Heading1"/>
      </w:pPr>
      <w:r>
        <w:t>3 Deliverables acceptance management</w:t>
      </w:r>
    </w:p>
    <w:p>
      <w:r>
        <w:t>[To be completed for this engagement.]</w:t>
      </w:r>
    </w:p>
    <w:p>
      <w:pPr>
        <w:pStyle w:val="Heading1"/>
      </w:pPr>
      <w:r>
        <w:t>4 COMMERCIAL TERMS</w:t>
      </w:r>
    </w:p>
    <w:p>
      <w:r>
        <w:t>[To be completed for this engagement.]</w:t>
      </w:r>
    </w:p>
    <w:p>
      <w:pPr>
        <w:pStyle w:val="Heading2"/>
      </w:pPr>
      <w:r>
        <w:t>4.1 Fixed Fee Engagement</w:t>
      </w:r>
    </w:p>
    <w:p>
      <w:r>
        <w:t>[To be completed for this engagement.]</w:t>
      </w:r>
    </w:p>
    <w:p>
      <w:pPr>
        <w:pStyle w:val="Heading2"/>
      </w:pPr>
      <w:r>
        <w:t>4.2 Time &amp; Materials (T&amp;M) Engagement</w:t>
      </w:r>
    </w:p>
    <w:p>
      <w:r>
        <w:t>[To be completed for this engagement.]</w:t>
      </w:r>
    </w:p>
    <w:p>
      <w:pPr>
        <w:pStyle w:val="Heading1"/>
      </w:pPr>
      <w:r>
        <w:t>5 Change request/Amendments</w:t>
      </w:r>
    </w:p>
    <w:p>
      <w:r>
        <w:t>[To be completed for this engagement.]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(SOW) Template</dc:title>
  <dc:subject/>
  <dc:creator>Bristlecone PMO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